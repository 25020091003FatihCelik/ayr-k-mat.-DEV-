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32"/>
        </w:rPr>
        <w:t>KAHRAMANMARAŞ İSTİKLAL ÜNİVERSİTESİ</w:t>
      </w:r>
    </w:p>
    <w:p>
      <w:pPr>
        <w:spacing w:before="0" w:after="360"/>
        <w:jc w:val="center"/>
      </w:pPr>
      <w:r>
        <w:rPr>
          <w:rFonts w:ascii="Arial" w:hAnsi="Arial"/>
          <w:b/>
          <w:color w:val="4A607A"/>
          <w:sz w:val="23"/>
        </w:rPr>
        <w:t>Yazılım Mühendisliği Bölümü — Ayrık Yapılar Ders Ödevi</w:t>
        <w:br/>
        <w:t>Öğrenci: Fatih Çelik | Öğrenci No: 25020091035 | 2. Hafta Ödev Çalışması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1. BOOLE FONKSİYONLARI VE TEMEL KAVRAMLAR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Örnek Uygulama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Fonksiyon Tanımı: </w:t>
      </w:r>
      <w:r>
        <w:rPr>
          <w:rFonts w:ascii="Calibri" w:hAnsi="Calibri"/>
          <w:color w:val="222222"/>
          <w:sz w:val="22"/>
        </w:rPr>
        <w:t>f(x, y, z) = (x + z) y' + z'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İfade Bileşenleri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• f: Fonksiyonun ismini,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• x, y, z: Giriş değişkenlerini,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• x, z, y', z': Fonksiyondaki terim ve tümleyenleri temsil etmektedir.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Doğruluk Tablosu Hesaplamaları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</w:t>
            </w:r>
          </w:p>
        </w:tc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</w:t>
            </w:r>
          </w:p>
        </w:tc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z</w:t>
            </w:r>
          </w:p>
        </w:tc>
        <w:tc>
          <w:tcPr>
            <w:tcW w:type="dxa" w:w="489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Hesaplama Adımları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f(x, y, z)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(0 + 0).1 + 1 = 0.1 + 1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4896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(0 + 1).1 + 0 = 1 + 0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(0 + 0).0 + 1 = 0.0 + 1 = 0 + 1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4896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(0 + 1).0 + 0 = 1.0 + 0 = 0 + 0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(1 + 0).1 + 1 = 1.1 + 1 = 1 + 1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4896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(1 + 1).1 + 0 = 1.1 + 0 = 1 + 0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(1 + 0).0 + 1 = 1.0 + 1 = 0 + 1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4896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(1 + 1).0 + 0 = 1.0 + 0 = 0 + 0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Değil (Tümleyen) Hesaplama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Soru: </w:t>
      </w:r>
      <w:r>
        <w:rPr>
          <w:rFonts w:ascii="Calibri" w:hAnsi="Calibri"/>
          <w:color w:val="222222"/>
          <w:sz w:val="22"/>
        </w:rPr>
        <w:t>x + (y . 1) fonksiyonunun değili (tümleyeni) nasıl bulunur?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Cevap: </w:t>
      </w:r>
      <w:r>
        <w:rPr>
          <w:rFonts w:ascii="Calibri" w:hAnsi="Calibri"/>
          <w:color w:val="222222"/>
          <w:sz w:val="22"/>
        </w:rPr>
        <w:t>Mantıksal bir ifadenin değili hesaplanırken De Morgan kuralları gereği; + (veya) operatörü ile . (ve) operatörü, 0 değeri ile 1 değeri ve tüm değişkenler tümleyenleriyle yer değiştirir.</w:t>
        <w:br/>
        <w:br/>
        <w:t>Buna göre x + (y . 1) ifadesinin değili: x' . (y' + 0) olarak bulunur.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2. MANTIKSAL DEVRELER VE TASARIM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 = (x + y')z + x'yz' fonksiyonunun mantık devresini oluşturunuz.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4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1: f = (x + y')z + x'yz' Mantıksal Devresi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f(x, y, z) = x'y' + xyz + x'y fonksiyonunun en sade halini bulunuz.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Çözüm Adımları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f(x, y, z) = x'y' + xyz + x'y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x'(y' + y) + xyz               (Dağılma kuralı ve ortak parantez)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x' . 1 + xyz                  (y' + y = 1 Özdeşliği)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x' + xyz                      (Birim eleman kuralı)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(x' + x)(x' + yz)             (Dağılma kuralı: A + BC = (A+B)(A+C))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1 . (x' + yz)                 (x' + x = 1 Özdeşliği)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x' + yz                       (En sade biçim)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3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f(x, y, z) = x(y'z' + yz) fonksiyonu için doğruluk tablosunu (truth table) çıkarınız.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z</w:t>
            </w:r>
          </w:p>
        </w:tc>
        <w:tc>
          <w:tcPr>
            <w:tcW w:type="dxa" w:w="316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f(x, y, z)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72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316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3. ÖRNEK SORU ÇÖZÜMLERİ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f(x,y,z) = xz + y'z + x'yz' fonksiyonu verildiğinde f(0,0,1) değerini hesaplayınız.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Değerler yerine konduğunda: f(0,0,1) = 0.1 + (0)'.1 + (0)'.0.(1)' = 0 + 1.1 + 1.0.0 = 0 + 1 + 0 = 1 olarak bulunur.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x' + y + z' + d = 0 denkleminin sağlanması için x, y, z ve d değerleri ne olmalıdır?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Bir "veya" (+) işleminin sonucunun 0 olması için tüm terimlerin 0 olması şarttır. Bu sebeple;</w:t>
        <w:br/>
        <w:t>x' = 0 ⇒ x = 1</w:t>
        <w:br/>
        <w:t>y = 0</w:t>
        <w:br/>
        <w:t>z' = 0 ⇒ z = 1</w:t>
        <w:br/>
        <w:t>d = 0 olmalıdır.</w:t>
        <w:br/>
        <w:t>Sonuç: x=1, y=0, z=1, d=0 (B Seçeneği: 1, 0, 1, 0).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3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 ifadesi doğru (1) ise, A' + A.A' işleminin sonucu kaçtır?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A = 1 ise tümleyeni A' = 0 olur. Denklemde yerine koyduğumuzda: 0 + 1.0 = 0 + 0 = 0 sonucunu elde ederiz.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4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 + AB = A eşitliğini ispatlayınız.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Sol tarafı A ortak parantezine alırsak: A.(1 + B) elde edilir. Mantık kurallarına göre (1 + B) = 1 olduğundan, A.1 = A elde edilir ve eşitlik ispatlanmış olur.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5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A.(A' + B) çarpımının sonucu nedir?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Terimleri içeri dağıttığımızda: A.A' + AB elde edilir. A.A' = 0 olduğundan işlem 0 + AB = AB olarak sadeleşir.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6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ABC + ABC' + AB' + BC' ifadesini sadeleştiriniz.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Çözüm Adımları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ABC + ABC' + AB' + BC'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AB(C + C') + AB' + BC'          (C + C' = 1)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AB.1 + AB' + BC'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A(B + B') + BC'                (B + B' = 1)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A.1 + BC'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 + BC'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7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Aşağıdaki mantıksal devrede Q çıkışını veren ifadeyi yazınız.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52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2: Soru 7 Mantık Devresi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Cevap ve Analiz: </w:t>
      </w:r>
      <w:r>
        <w:rPr>
          <w:rFonts w:ascii="Calibri" w:hAnsi="Calibri"/>
          <w:color w:val="222222"/>
          <w:sz w:val="22"/>
        </w:rPr>
        <w:t>Devredeki ara kapıların çıkışları analiz edildiğinde:</w:t>
        <w:br/>
        <w:t>• Üst NOT kapısı: A'</w:t>
        <w:br/>
        <w:t>• Üst OR kapısı: A' + B</w:t>
        <w:br/>
        <w:t>• Alt AND kapısı: BC</w:t>
        <w:br/>
        <w:t>• C hattı üzerindeki Değil kapısı: C'</w:t>
        <w:br/>
        <w:t>• Tüm bu sinyaller son AND kapısında birleştiğinden: Q = C'(A' + B).BC olarak bulunur.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68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3: Soru 7 Çözümlü Devre Şeması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8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(A + B)(A + C) çarpımını en sade hâle getirerek bu ifadeyi gösteren anahtar devresini çiziniz.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Sadeleştirme Adımları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(A + B)(A + C) = AA + AC + BA + BC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 + AC + AB + BC               (AA = A)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A(1 + C) + AB + BC             (1 + C = 1)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A.1 + AB + BC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A(1 + B) + BC                  (1 + B = 1)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 + BC</w:t>
            </w:r>
          </w:p>
        </w:tc>
      </w:tr>
    </w:tbl>
    <w:p>
      <w:pPr>
        <w:spacing w:before="0" w:after="1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749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4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4: A + BC İfadesine Ait Anahtar / Elektrik Devresi Şeması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9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 + A'B = A + B eşitliğini gösteriniz.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Dağılma kuralını uygulayarak A + A'B ifadesini (A + A')(A + B) şeklinde açabiliriz. (A + A') işleminin sonucu 1 olduğundan: 1 . (A + B) = A + B eşitliği kanıtlanmış olur.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10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f(A, B, C) = A + B'C fonksiyonunda f(0,1,1) ve f(1,0,0) çıktılarını bulunuz.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• f(0,1,1) için: 0 + (1)'.1 = 0 + 0.1 = 0 + 0 = 0</w:t>
        <w:br/>
        <w:t>• f(1,0,0) için: 1 + (0)'.0 = 1 + 1.0 = 1 + 0 = 1</w:t>
        <w:br/>
        <w:t>Sonuç: f(0,1,1) = 0, f(1,0,0) = 1.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11 &amp; 12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(A + B)' = A'B' ve (A + B + C)' = A'B'C' eşitliklerini gösteriniz.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Yanıt: </w:t>
      </w:r>
      <w:r>
        <w:rPr>
          <w:rFonts w:ascii="Calibri" w:hAnsi="Calibri"/>
          <w:color w:val="222222"/>
          <w:sz w:val="22"/>
        </w:rPr>
        <w:t>Bu ifadeler De Morgan Kuralları olarak bilinir. Doğruluk tabloları oluşturulduğunda sol ve sağ taraftaki sütunların tüm olasılıklar için birebir aynı çıktığı görülür.</w:t>
        <w:br/>
        <w:br/>
        <w:t>Eşitlik matematiksel olarak şu şekilde de ispatlanabilir:</w:t>
        <w:br/>
        <w:t>(A + B + C)' = [(A + B) + C]' = (A + B)'.C' = A'.B'.C'.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13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f(A, B, C) = AB + A'C + BC ifadesine ait Venn şemasını çiziniz.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5: AB + A'C + BC Fonksiyonuna Ait Venn Şeması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Soru 14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f(A, B, C) = AB + A'C + BC fonksiyonunu en sade şekilde yazınız.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Çözüm Adımları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AB + A'C + BC = AB + A'C + BC.1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 + A'C + BC(A + A')           (A + A' = 1 özdeşliği genişletmesi)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 + A'C + ABC + A'BC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AB(1 + C) + A'C(1 + B)          (Ortak paranteze alma)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AB.1 + A'C.1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AB + A'C                        (Konsensüs Teoremi / En sade biçim)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4. DEĞERLENDİRME VE ALIŞTIRMALAR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Değerlendirme 1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 = y.z + y.(z+x) + z.(y'+x) fonksiyonu için f(1,0,1) değerini bulunuz.</w:t>
        <w:br/>
        <w:t>A) 0     B) -1     C) 1     D) 0.5     E) 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Çözüm: </w:t>
      </w:r>
      <w:r>
        <w:rPr>
          <w:rFonts w:ascii="Calibri" w:hAnsi="Calibri"/>
          <w:color w:val="222222"/>
          <w:sz w:val="22"/>
        </w:rPr>
        <w:t>Fonksiyon açılıp sadeleştirilirse: f = yz + yz + yx + zy' + zx = z(y + y') + yx = z.1 + yx = z + yx elde edilir.</w:t>
        <w:br/>
        <w:t>x=1, y=0, z=1 değerleri yerine yazılırsa: f(1,0,1) = 1 + 0.1 = 1 bulunur.</w:t>
        <w:br/>
        <w:t>Doğru Yanıt: C Şıkkı (1).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Değerlendirme 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y + (x.1) ifadesinin tümleyeni (değili) nedir?</w:t>
        <w:br/>
        <w:t>A) y' . (x' + 0)     B) y' . (x' - 0)     C) y' + (x' . 1)     D) y' . (x' - 1)     E) y . (x . 1)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Çözüm: </w:t>
      </w:r>
      <w:r>
        <w:rPr>
          <w:rFonts w:ascii="Calibri" w:hAnsi="Calibri"/>
          <w:color w:val="222222"/>
          <w:sz w:val="22"/>
        </w:rPr>
        <w:t>Tümleyen işlemi uygulandığında De Morgan kuralları uyarınca operatörler ve elemanlar değilleriyle değiştirilir:</w:t>
        <w:br/>
        <w:t>[y + (x.1)]' = y' . (x.1)' = y' . (x' + 1') = y' . (x' + 0) bulunur.</w:t>
        <w:br/>
        <w:t>Doğru Yanıt: A Şıkkı.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Değerlendirme 3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Aşağıda verilen mantıksal devrede Q çıkış ifadesini yazınız.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77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6: Değerlendirme 3 Mantık Devresi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Çözüm: </w:t>
      </w:r>
      <w:r>
        <w:rPr>
          <w:rFonts w:ascii="Calibri" w:hAnsi="Calibri"/>
          <w:color w:val="222222"/>
          <w:sz w:val="22"/>
        </w:rPr>
        <w:t>Devrenin aşama aşama incelenmesi:</w:t>
        <w:br/>
        <w:t>1. Üst OR kapısı girişleri: A ve B' → Çıkış: (A + B')</w:t>
        <w:br/>
        <w:t>2. C hattındaki NOT kapısı → Çıkış: C'</w:t>
        <w:br/>
        <w:t>3. Alt AND kapısı girişleri: B' ve C → Çıkış: (B'C)</w:t>
        <w:br/>
        <w:t>4. Alt AND çıkışındaki NOT kapısı → Çıkış: (B'C)'</w:t>
        <w:br/>
        <w:t>5. En sağdaki çıkış kapısında tüm bu ifadeler çarpılır (AND kapısı):</w:t>
        <w:br/>
        <w:t>Q = C' . (A + B') . (B'C)'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Alıştırma 1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(A + B)(A + C)(A + D) çarpımının sadeleştirilmiş halini bulunuz.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Çözüm: </w:t>
      </w:r>
      <w:r>
        <w:rPr>
          <w:rFonts w:ascii="Calibri" w:hAnsi="Calibri"/>
          <w:color w:val="222222"/>
          <w:sz w:val="22"/>
        </w:rPr>
        <w:t>• İlk iki terimin çarpımı: (A + B)(A + C) = A + BC</w:t>
        <w:br/>
        <w:t>• Elde edilen sonucu üçüncü terimle çarparsak: (A + BC)(A + D) = AA + AD + ABC + BCD = A(1 + D + BC) + BCD = A.1 + BCD = A + BCD.</w:t>
        <w:br/>
        <w:t>Sonuç: A + BCD.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Alıştırma 2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f(A, B, C) = (A + B) + B'C ise f(1,1,0) değerini doğruluk tablosu yaparak açıklayınız.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</w:t>
            </w:r>
          </w:p>
        </w:tc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</w:t>
            </w:r>
          </w:p>
        </w:tc>
        <w:tc>
          <w:tcPr>
            <w:tcW w:type="dxa" w:w="86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158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(A + B)</w:t>
            </w:r>
          </w:p>
        </w:tc>
        <w:tc>
          <w:tcPr>
            <w:tcW w:type="dxa" w:w="1008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B'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B'C</w:t>
            </w:r>
          </w:p>
        </w:tc>
        <w:tc>
          <w:tcPr>
            <w:tcW w:type="dxa" w:w="259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(A + B) + B'C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58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00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4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58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4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58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4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584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440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shd w:fill="E6EC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86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584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1008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14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</w:t>
            </w:r>
          </w:p>
        </w:tc>
        <w:tc>
          <w:tcPr>
            <w:tcW w:type="dxa" w:w="2592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Açıklama: </w:t>
      </w:r>
      <w:r>
        <w:rPr>
          <w:rFonts w:ascii="Calibri" w:hAnsi="Calibri"/>
          <w:color w:val="222222"/>
          <w:sz w:val="22"/>
        </w:rPr>
        <w:t>Doğruluk tablosunda A=1, B=1, C=0 satırı incelendiğinde (A + B) = 1, B'C = 0 ve fonksiyon sonucu f(1,1,0) = 1 olarak elde edilir.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Alıştırma 3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f(A, B, C) = AC + B'C ifadesine ait Venn şemasını çiziniz.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5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7: f(A, B, C) = AC + B'C İfadesine Ait Venn Şeması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Açıklama: </w:t>
      </w:r>
      <w:r>
        <w:rPr>
          <w:rFonts w:ascii="Calibri" w:hAnsi="Calibri"/>
          <w:color w:val="222222"/>
          <w:sz w:val="22"/>
        </w:rPr>
        <w:t>Şemada AC bölgesi (A ile C'nin kesişimi) ve B'C bölgesi (C kümesinin B dışında kalan kısmı) taranarak bu iki bölgenin birleşimi (AC ∪ B'C) elde edilmiştir.</w:t>
      </w:r>
    </w:p>
    <w:p>
      <w:pPr>
        <w:keepNext/>
        <w:spacing w:before="240" w:after="80"/>
      </w:pPr>
      <w:r>
        <w:rPr>
          <w:rFonts w:ascii="Arial" w:hAnsi="Arial"/>
          <w:b/>
          <w:color w:val="2B547E"/>
          <w:sz w:val="23"/>
        </w:rPr>
        <w:t>Alıştırma 4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2"/>
        </w:rPr>
        <w:t xml:space="preserve">Soru Metni: </w:t>
      </w:r>
      <w:r>
        <w:rPr>
          <w:rFonts w:ascii="Calibri" w:hAnsi="Calibri"/>
          <w:color w:val="222222"/>
          <w:sz w:val="22"/>
        </w:rPr>
        <w:t>A(A+B)C ifadesini en yalın haliyle yazarak mantık devresini çiziniz.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2"/>
              </w:rPr>
              <w:t>Sadeleştirme Adımları</w:t>
              <w:br/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A(A + B)C = (AA + AB)C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(A + AB)C                       (AA = A)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A(1 + B)C                       (1 + B = 1)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 . 1 . C</w:t>
            </w:r>
          </w:p>
          <w:p>
            <w:pPr>
              <w:spacing w:before="40" w:after="60"/>
            </w:pPr>
            <w:r>
              <w:rPr>
                <w:rFonts w:ascii="Calibri" w:hAnsi="Calibri"/>
                <w:color w:val="333333"/>
                <w:sz w:val="21"/>
              </w:rPr>
              <w:t>= AC                              (En sade hali)</w:t>
            </w:r>
          </w:p>
        </w:tc>
      </w:tr>
    </w:tbl>
    <w:p>
      <w:pPr>
        <w:spacing w:before="0" w:after="1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37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input_fil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3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9"/>
        </w:rPr>
        <w:t>Şekil 8: AC İfadesine Ait Mantık Devresi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